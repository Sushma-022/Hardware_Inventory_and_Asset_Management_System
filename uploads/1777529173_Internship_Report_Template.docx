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1ECE" w14:textId="77777777" w:rsidR="007F5F63" w:rsidRDefault="00000000">
      <w:pPr>
        <w:pStyle w:val="Heading1Custom"/>
        <w:jc w:val="center"/>
      </w:pPr>
      <w:r>
        <w:t>INTERNSHIP REPORT</w:t>
      </w:r>
    </w:p>
    <w:p w14:paraId="5A45B527" w14:textId="77777777" w:rsidR="007F5F63" w:rsidRDefault="00000000">
      <w:r>
        <w:br/>
      </w:r>
    </w:p>
    <w:p w14:paraId="3F437DB9" w14:textId="77777777" w:rsidR="007F5F63" w:rsidRDefault="00000000">
      <w:r>
        <w:t>Student Name: __________________________</w:t>
      </w:r>
    </w:p>
    <w:p w14:paraId="1B3AF2E8" w14:textId="77777777" w:rsidR="007F5F63" w:rsidRDefault="00000000">
      <w:r>
        <w:t>Roll Number: __________________________</w:t>
      </w:r>
    </w:p>
    <w:p w14:paraId="3F8579CF" w14:textId="77777777" w:rsidR="007F5F63" w:rsidRDefault="00000000">
      <w:r>
        <w:t>Program / Branch: __________________________</w:t>
      </w:r>
    </w:p>
    <w:p w14:paraId="7E9ED7A2" w14:textId="77777777" w:rsidR="007F5F63" w:rsidRDefault="00000000">
      <w:r>
        <w:t>Team: Hardware / Software (Strike off whichever is not applicable)</w:t>
      </w:r>
    </w:p>
    <w:p w14:paraId="2EC34F19" w14:textId="77777777" w:rsidR="007F5F63" w:rsidRDefault="00000000">
      <w:r>
        <w:t>Institution Name: __________________________</w:t>
      </w:r>
    </w:p>
    <w:p w14:paraId="15BE45A1" w14:textId="77777777" w:rsidR="007F5F63" w:rsidRDefault="00000000">
      <w:r>
        <w:t>Internship Duration: __________________________</w:t>
      </w:r>
    </w:p>
    <w:p w14:paraId="3F81F945" w14:textId="77777777" w:rsidR="007F5F63" w:rsidRDefault="00000000">
      <w:r>
        <w:t>Supervisor Name: __________________________</w:t>
      </w:r>
    </w:p>
    <w:p w14:paraId="7844A65A" w14:textId="77777777" w:rsidR="007F5F63" w:rsidRDefault="00000000">
      <w:r>
        <w:t>Date of Submission: __________________________</w:t>
      </w:r>
    </w:p>
    <w:p w14:paraId="7CAEC62C" w14:textId="77777777" w:rsidR="007F5F63" w:rsidRDefault="00000000">
      <w:r>
        <w:br w:type="page"/>
      </w:r>
    </w:p>
    <w:p w14:paraId="57F5935F" w14:textId="77777777" w:rsidR="007F5F63" w:rsidRDefault="00000000">
      <w:pPr>
        <w:pStyle w:val="Heading1Custom"/>
        <w:jc w:val="center"/>
      </w:pPr>
      <w:r>
        <w:lastRenderedPageBreak/>
        <w:t>DECLARATION</w:t>
      </w:r>
    </w:p>
    <w:p w14:paraId="03239A6D" w14:textId="77777777" w:rsidR="007F5F63" w:rsidRDefault="00000000">
      <w:r>
        <w:t>I hereby declare that this internship report is a record of the work carried out by me during the internship period. All the work presented in this report is original and has been performed by me. I have not copied any content from other reports or sources without proper acknowledgement.</w:t>
      </w:r>
      <w:r>
        <w:br/>
      </w:r>
    </w:p>
    <w:p w14:paraId="07E80531" w14:textId="77777777" w:rsidR="007F5F63" w:rsidRDefault="00000000">
      <w:r>
        <w:t>Signature of Student: __________________________</w:t>
      </w:r>
    </w:p>
    <w:p w14:paraId="6B1BE81D" w14:textId="77777777" w:rsidR="007F5F63" w:rsidRDefault="00000000">
      <w:r>
        <w:t>Name: __________________________</w:t>
      </w:r>
    </w:p>
    <w:p w14:paraId="28A4A407" w14:textId="77777777" w:rsidR="007F5F63" w:rsidRDefault="00000000">
      <w:r>
        <w:t>Date: __________________________</w:t>
      </w:r>
    </w:p>
    <w:p w14:paraId="4F3562B4" w14:textId="77777777" w:rsidR="007F5F63" w:rsidRDefault="00000000">
      <w:r>
        <w:br w:type="page"/>
      </w:r>
    </w:p>
    <w:p w14:paraId="4E187C24" w14:textId="6B153359" w:rsidR="007F5F63" w:rsidRDefault="00000000">
      <w:pPr>
        <w:pStyle w:val="Heading1Custom"/>
        <w:jc w:val="center"/>
      </w:pPr>
      <w:r>
        <w:lastRenderedPageBreak/>
        <w:t>CERTIFICATION</w:t>
      </w:r>
    </w:p>
    <w:p w14:paraId="1C5F485F" w14:textId="77777777" w:rsidR="007F5F63" w:rsidRDefault="00000000">
      <w:r>
        <w:t>This is to certify that the student has successfully completed the internship and performed the activities listed in this report. The work log and outcomes have been verified.</w:t>
      </w:r>
      <w:r>
        <w:br/>
      </w:r>
    </w:p>
    <w:p w14:paraId="446A0DB9" w14:textId="77777777" w:rsidR="00DE21D3" w:rsidRDefault="00DE21D3"/>
    <w:p w14:paraId="0E682F72" w14:textId="77777777" w:rsidR="007F5F63" w:rsidRDefault="00000000">
      <w:r>
        <w:t>Supervisor Name: __________________________</w:t>
      </w:r>
    </w:p>
    <w:p w14:paraId="4DF0CE1A" w14:textId="77777777" w:rsidR="007F5F63" w:rsidRDefault="00000000">
      <w:r>
        <w:t>Designation: __________________________</w:t>
      </w:r>
    </w:p>
    <w:p w14:paraId="2A1FA34C" w14:textId="77777777" w:rsidR="007F5F63" w:rsidRDefault="00000000">
      <w:r>
        <w:t>Signature: __________________________</w:t>
      </w:r>
    </w:p>
    <w:p w14:paraId="1AC86B03" w14:textId="77777777" w:rsidR="007F5F63" w:rsidRDefault="00000000">
      <w:r>
        <w:t>Date: __________________________</w:t>
      </w:r>
    </w:p>
    <w:p w14:paraId="15BE01BF" w14:textId="77777777" w:rsidR="007F5F63" w:rsidRDefault="00000000">
      <w:r>
        <w:t>Remarks: ______________________________________________</w:t>
      </w:r>
    </w:p>
    <w:p w14:paraId="526607D9" w14:textId="77777777" w:rsidR="00487C3E" w:rsidRDefault="00487C3E"/>
    <w:p w14:paraId="2551658E" w14:textId="77777777" w:rsidR="00DE21D3" w:rsidRDefault="00DE21D3"/>
    <w:p w14:paraId="76F5C4F8" w14:textId="77777777" w:rsidR="00487C3E" w:rsidRDefault="00487C3E"/>
    <w:tbl>
      <w:tblPr>
        <w:tblStyle w:val="TableGrid"/>
        <w:tblW w:w="9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2835"/>
        <w:gridCol w:w="3192"/>
      </w:tblGrid>
      <w:tr w:rsidR="00487C3E" w:rsidRPr="00487C3E" w14:paraId="6D0E14AF" w14:textId="77777777" w:rsidTr="00DE21D3">
        <w:tc>
          <w:tcPr>
            <w:tcW w:w="3510" w:type="dxa"/>
          </w:tcPr>
          <w:p w14:paraId="0B437D25" w14:textId="77777777" w:rsidR="00487C3E" w:rsidRDefault="00487C3E">
            <w:pPr>
              <w:rPr>
                <w:lang w:val="sv-SE"/>
              </w:rPr>
            </w:pPr>
            <w:r>
              <w:rPr>
                <w:lang w:val="sv-SE"/>
              </w:rPr>
              <w:t>Mr. R Suresh Kumar</w:t>
            </w:r>
          </w:p>
          <w:p w14:paraId="4B6DEDE5" w14:textId="4D80D4F3" w:rsidR="00487C3E" w:rsidRPr="00487C3E" w:rsidRDefault="00487C3E">
            <w:pPr>
              <w:rPr>
                <w:lang w:val="sv-SE"/>
              </w:rPr>
            </w:pPr>
            <w:r>
              <w:rPr>
                <w:lang w:val="sv-SE"/>
              </w:rPr>
              <w:t>System</w:t>
            </w:r>
            <w:r w:rsidR="00DA6F90">
              <w:rPr>
                <w:lang w:val="sv-SE"/>
              </w:rPr>
              <w:t>s Manager</w:t>
            </w:r>
            <w:r>
              <w:rPr>
                <w:lang w:val="sv-SE"/>
              </w:rPr>
              <w:t>, VFSTR</w:t>
            </w:r>
          </w:p>
        </w:tc>
        <w:tc>
          <w:tcPr>
            <w:tcW w:w="2835" w:type="dxa"/>
          </w:tcPr>
          <w:p w14:paraId="534C42FB" w14:textId="3FDBB7BA" w:rsidR="00487C3E" w:rsidRPr="00487C3E" w:rsidRDefault="00487C3E">
            <w:pPr>
              <w:rPr>
                <w:lang w:val="sv-SE"/>
              </w:rPr>
            </w:pPr>
          </w:p>
        </w:tc>
        <w:tc>
          <w:tcPr>
            <w:tcW w:w="3192" w:type="dxa"/>
          </w:tcPr>
          <w:p w14:paraId="4E2BEA5B" w14:textId="77777777" w:rsidR="00487C3E" w:rsidRDefault="00487C3E" w:rsidP="00487C3E">
            <w:pPr>
              <w:rPr>
                <w:lang w:val="sv-SE"/>
              </w:rPr>
            </w:pPr>
            <w:r w:rsidRPr="00487C3E">
              <w:rPr>
                <w:lang w:val="sv-SE"/>
              </w:rPr>
              <w:t>Dr. N V R Vika</w:t>
            </w:r>
            <w:r>
              <w:rPr>
                <w:lang w:val="sv-SE"/>
              </w:rPr>
              <w:t>m G</w:t>
            </w:r>
          </w:p>
          <w:p w14:paraId="2FB27A64" w14:textId="5CC2BF71" w:rsidR="00487C3E" w:rsidRPr="00487C3E" w:rsidRDefault="00487C3E" w:rsidP="00487C3E">
            <w:pPr>
              <w:rPr>
                <w:lang w:val="sv-SE"/>
              </w:rPr>
            </w:pPr>
            <w:r>
              <w:rPr>
                <w:lang w:val="sv-SE"/>
              </w:rPr>
              <w:t>Associate Dean, TD</w:t>
            </w:r>
            <w:r>
              <w:rPr>
                <w:lang w:val="sv-SE"/>
              </w:rPr>
              <w:t>, VFSTR</w:t>
            </w:r>
          </w:p>
        </w:tc>
      </w:tr>
      <w:tr w:rsidR="00487C3E" w:rsidRPr="00487C3E" w14:paraId="0C239E40" w14:textId="77777777" w:rsidTr="00DE21D3">
        <w:trPr>
          <w:trHeight w:val="1177"/>
        </w:trPr>
        <w:tc>
          <w:tcPr>
            <w:tcW w:w="3510" w:type="dxa"/>
          </w:tcPr>
          <w:p w14:paraId="1791B812" w14:textId="77777777" w:rsidR="00487C3E" w:rsidRDefault="00487C3E">
            <w:pPr>
              <w:rPr>
                <w:lang w:val="sv-SE"/>
              </w:rPr>
            </w:pPr>
          </w:p>
        </w:tc>
        <w:tc>
          <w:tcPr>
            <w:tcW w:w="2835" w:type="dxa"/>
          </w:tcPr>
          <w:p w14:paraId="4C4F39BE" w14:textId="77777777" w:rsidR="00487C3E" w:rsidRPr="00487C3E" w:rsidRDefault="00487C3E">
            <w:pPr>
              <w:rPr>
                <w:lang w:val="sv-SE"/>
              </w:rPr>
            </w:pPr>
          </w:p>
        </w:tc>
        <w:tc>
          <w:tcPr>
            <w:tcW w:w="3192" w:type="dxa"/>
          </w:tcPr>
          <w:p w14:paraId="16671880" w14:textId="77777777" w:rsidR="00487C3E" w:rsidRPr="00487C3E" w:rsidRDefault="00487C3E" w:rsidP="00487C3E">
            <w:pPr>
              <w:rPr>
                <w:lang w:val="sv-SE"/>
              </w:rPr>
            </w:pPr>
          </w:p>
        </w:tc>
      </w:tr>
      <w:tr w:rsidR="00487C3E" w:rsidRPr="00487C3E" w14:paraId="1629DCBC" w14:textId="77777777" w:rsidTr="00DE21D3">
        <w:tc>
          <w:tcPr>
            <w:tcW w:w="3510" w:type="dxa"/>
          </w:tcPr>
          <w:p w14:paraId="7854522C" w14:textId="77777777" w:rsidR="00487C3E" w:rsidRDefault="00487C3E">
            <w:pPr>
              <w:rPr>
                <w:lang w:val="sv-SE"/>
              </w:rPr>
            </w:pPr>
            <w:r>
              <w:rPr>
                <w:lang w:val="sv-SE"/>
              </w:rPr>
              <w:t xml:space="preserve">Dr. </w:t>
            </w:r>
            <w:r w:rsidRPr="00487C3E">
              <w:rPr>
                <w:lang w:val="sv-SE"/>
              </w:rPr>
              <w:t>Dr Susanta Kumar Satpathy</w:t>
            </w:r>
          </w:p>
          <w:p w14:paraId="02688DE9" w14:textId="4636FBB6" w:rsidR="00487C3E" w:rsidRDefault="00487C3E">
            <w:pPr>
              <w:rPr>
                <w:lang w:val="sv-SE"/>
              </w:rPr>
            </w:pPr>
            <w:r>
              <w:rPr>
                <w:lang w:val="sv-SE"/>
              </w:rPr>
              <w:t>Director, Polytechnic, VFSTR</w:t>
            </w:r>
          </w:p>
        </w:tc>
        <w:tc>
          <w:tcPr>
            <w:tcW w:w="2835" w:type="dxa"/>
          </w:tcPr>
          <w:p w14:paraId="0018DEFE" w14:textId="77777777" w:rsidR="00487C3E" w:rsidRPr="00487C3E" w:rsidRDefault="00487C3E">
            <w:pPr>
              <w:rPr>
                <w:lang w:val="sv-SE"/>
              </w:rPr>
            </w:pPr>
          </w:p>
        </w:tc>
        <w:tc>
          <w:tcPr>
            <w:tcW w:w="3192" w:type="dxa"/>
          </w:tcPr>
          <w:p w14:paraId="5937BAB8" w14:textId="77777777" w:rsidR="00487C3E" w:rsidRDefault="00487C3E" w:rsidP="00487C3E">
            <w:pPr>
              <w:rPr>
                <w:lang w:val="sv-SE"/>
              </w:rPr>
            </w:pPr>
            <w:r>
              <w:rPr>
                <w:lang w:val="sv-SE"/>
              </w:rPr>
              <w:t>Dr. Y Ravi Sekhar</w:t>
            </w:r>
          </w:p>
          <w:p w14:paraId="552F645B" w14:textId="12AD7B68" w:rsidR="00487C3E" w:rsidRPr="00487C3E" w:rsidRDefault="00487C3E" w:rsidP="00487C3E">
            <w:pPr>
              <w:rPr>
                <w:lang w:val="sv-SE"/>
              </w:rPr>
            </w:pPr>
            <w:r>
              <w:rPr>
                <w:lang w:val="sv-SE"/>
              </w:rPr>
              <w:t>Dean TD, VFSTR</w:t>
            </w:r>
          </w:p>
        </w:tc>
      </w:tr>
    </w:tbl>
    <w:p w14:paraId="02A5C1E2" w14:textId="77777777" w:rsidR="00487C3E" w:rsidRPr="00487C3E" w:rsidRDefault="00487C3E">
      <w:pPr>
        <w:rPr>
          <w:lang w:val="sv-SE"/>
        </w:rPr>
      </w:pPr>
    </w:p>
    <w:p w14:paraId="3555C3F2" w14:textId="77777777" w:rsidR="007F5F63" w:rsidRPr="00487C3E" w:rsidRDefault="00000000">
      <w:pPr>
        <w:rPr>
          <w:lang w:val="sv-SE"/>
        </w:rPr>
      </w:pPr>
      <w:r w:rsidRPr="00487C3E">
        <w:rPr>
          <w:lang w:val="sv-SE"/>
        </w:rPr>
        <w:br w:type="page"/>
      </w:r>
    </w:p>
    <w:p w14:paraId="364AE04C" w14:textId="36F3A85D" w:rsidR="007F5F63" w:rsidRDefault="00000000">
      <w:pPr>
        <w:pStyle w:val="Heading1Custom"/>
        <w:jc w:val="center"/>
      </w:pPr>
      <w:r>
        <w:lastRenderedPageBreak/>
        <w:t>TABLE OF CONTENTS</w:t>
      </w:r>
      <w:r w:rsidR="0036327A">
        <w:t xml:space="preserve"> (update as necessary)</w:t>
      </w:r>
    </w:p>
    <w:p w14:paraId="718BA517" w14:textId="77777777" w:rsidR="007F5F63" w:rsidRDefault="00000000">
      <w:r>
        <w:t>1. Internship Deliverables ..................................... 5</w:t>
      </w:r>
    </w:p>
    <w:p w14:paraId="15494943" w14:textId="77777777" w:rsidR="007F5F63" w:rsidRDefault="00000000">
      <w:r>
        <w:t>2. Work Log .................................................... 6</w:t>
      </w:r>
    </w:p>
    <w:p w14:paraId="378C4404" w14:textId="77777777" w:rsidR="007F5F63" w:rsidRDefault="00000000">
      <w:r>
        <w:t>3. Detailed Work ............................................... 7</w:t>
      </w:r>
    </w:p>
    <w:p w14:paraId="1B1A1B88" w14:textId="77777777" w:rsidR="007F5F63" w:rsidRDefault="00000000">
      <w:r>
        <w:t>4. Results ..................................................... 8</w:t>
      </w:r>
    </w:p>
    <w:p w14:paraId="539EEE39" w14:textId="77777777" w:rsidR="007F5F63" w:rsidRDefault="00000000">
      <w:r>
        <w:t>5. Challenges .................................................. 9</w:t>
      </w:r>
    </w:p>
    <w:p w14:paraId="1325D4EE" w14:textId="77777777" w:rsidR="007F5F63" w:rsidRDefault="00000000">
      <w:r>
        <w:t>6. Conclusion .................................................. 10</w:t>
      </w:r>
    </w:p>
    <w:p w14:paraId="2D66683B" w14:textId="77777777" w:rsidR="007F5F63" w:rsidRDefault="00000000">
      <w:r>
        <w:t>Appendix ....................................................... 11</w:t>
      </w:r>
    </w:p>
    <w:p w14:paraId="4CB97AFF" w14:textId="77777777" w:rsidR="007F5F63" w:rsidRDefault="00000000">
      <w:r>
        <w:br w:type="page"/>
      </w:r>
    </w:p>
    <w:p w14:paraId="02B06122" w14:textId="77777777" w:rsidR="007F5F63" w:rsidRDefault="00000000">
      <w:pPr>
        <w:pStyle w:val="Heading1Custom"/>
        <w:jc w:val="center"/>
      </w:pPr>
      <w:r>
        <w:lastRenderedPageBreak/>
        <w:t>INTERNSHIP DELIVERABLES</w:t>
      </w:r>
    </w:p>
    <w:p w14:paraId="438AF652" w14:textId="77777777" w:rsidR="007F5F63" w:rsidRDefault="00000000">
      <w:r>
        <w:t>List at least 5 specific tasks assigned during the internship:</w:t>
      </w:r>
      <w:r>
        <w:br/>
      </w:r>
    </w:p>
    <w:p w14:paraId="45187EA2" w14:textId="77777777" w:rsidR="007F5F63" w:rsidRDefault="00000000">
      <w:r>
        <w:t>1. __________________________________________</w:t>
      </w:r>
    </w:p>
    <w:p w14:paraId="57BEEB56" w14:textId="77777777" w:rsidR="007F5F63" w:rsidRDefault="00000000">
      <w:r>
        <w:t>2. __________________________________________</w:t>
      </w:r>
    </w:p>
    <w:p w14:paraId="52571DF4" w14:textId="77777777" w:rsidR="007F5F63" w:rsidRDefault="00000000">
      <w:r>
        <w:t>3. __________________________________________</w:t>
      </w:r>
    </w:p>
    <w:p w14:paraId="73250011" w14:textId="77777777" w:rsidR="007F5F63" w:rsidRDefault="00000000">
      <w:r>
        <w:t>4. __________________________________________</w:t>
      </w:r>
    </w:p>
    <w:p w14:paraId="6D8071A0" w14:textId="77777777" w:rsidR="007F5F63" w:rsidRDefault="00000000">
      <w:r>
        <w:t>5. __________________________________________</w:t>
      </w:r>
    </w:p>
    <w:p w14:paraId="7394053A" w14:textId="77777777" w:rsidR="007F5F63" w:rsidRDefault="00000000">
      <w:r>
        <w:br w:type="page"/>
      </w:r>
    </w:p>
    <w:p w14:paraId="109976E3" w14:textId="77777777" w:rsidR="007F5F63" w:rsidRDefault="00000000">
      <w:pPr>
        <w:pStyle w:val="Heading1Custom"/>
        <w:jc w:val="center"/>
      </w:pPr>
      <w:r>
        <w:lastRenderedPageBreak/>
        <w:t>DAILY WORK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7F5F63" w14:paraId="7E75CA4F" w14:textId="77777777" w:rsidTr="0036327A">
        <w:tc>
          <w:tcPr>
            <w:tcW w:w="1337" w:type="dxa"/>
          </w:tcPr>
          <w:p w14:paraId="6A729CD5" w14:textId="77777777" w:rsidR="007F5F63" w:rsidRDefault="00000000">
            <w:r>
              <w:t>Date</w:t>
            </w:r>
          </w:p>
        </w:tc>
        <w:tc>
          <w:tcPr>
            <w:tcW w:w="1337" w:type="dxa"/>
          </w:tcPr>
          <w:p w14:paraId="49F78453" w14:textId="77777777" w:rsidR="007F5F63" w:rsidRDefault="00000000">
            <w:r>
              <w:t>Task Performed</w:t>
            </w:r>
          </w:p>
        </w:tc>
        <w:tc>
          <w:tcPr>
            <w:tcW w:w="1337" w:type="dxa"/>
          </w:tcPr>
          <w:p w14:paraId="379C420A" w14:textId="77777777" w:rsidR="007F5F63" w:rsidRDefault="00000000">
            <w:r>
              <w:t>Tools Used</w:t>
            </w:r>
          </w:p>
        </w:tc>
        <w:tc>
          <w:tcPr>
            <w:tcW w:w="1337" w:type="dxa"/>
          </w:tcPr>
          <w:p w14:paraId="009E43F7" w14:textId="77777777" w:rsidR="007F5F63" w:rsidRDefault="00000000">
            <w:r>
              <w:t>Time (hrs)</w:t>
            </w:r>
          </w:p>
        </w:tc>
        <w:tc>
          <w:tcPr>
            <w:tcW w:w="1337" w:type="dxa"/>
          </w:tcPr>
          <w:p w14:paraId="52A21566" w14:textId="77777777" w:rsidR="007F5F63" w:rsidRDefault="00000000">
            <w:r>
              <w:t>Measurable Output</w:t>
            </w:r>
          </w:p>
        </w:tc>
        <w:tc>
          <w:tcPr>
            <w:tcW w:w="1337" w:type="dxa"/>
          </w:tcPr>
          <w:p w14:paraId="2F1BCC83" w14:textId="77777777" w:rsidR="007F5F63" w:rsidRDefault="00000000">
            <w:r>
              <w:t>Evidence ID</w:t>
            </w:r>
          </w:p>
        </w:tc>
        <w:tc>
          <w:tcPr>
            <w:tcW w:w="1337" w:type="dxa"/>
          </w:tcPr>
          <w:p w14:paraId="58819674" w14:textId="77777777" w:rsidR="007F5F63" w:rsidRDefault="00000000">
            <w:r>
              <w:t>Supervisor Sign</w:t>
            </w:r>
          </w:p>
        </w:tc>
      </w:tr>
      <w:tr w:rsidR="007F5F63" w14:paraId="175F3336" w14:textId="77777777" w:rsidTr="0036327A">
        <w:tc>
          <w:tcPr>
            <w:tcW w:w="1337" w:type="dxa"/>
          </w:tcPr>
          <w:p w14:paraId="07DF47AB" w14:textId="77777777" w:rsidR="007F5F63" w:rsidRDefault="007F5F63"/>
        </w:tc>
        <w:tc>
          <w:tcPr>
            <w:tcW w:w="1337" w:type="dxa"/>
          </w:tcPr>
          <w:p w14:paraId="1BCD0E1D" w14:textId="77777777" w:rsidR="007F5F63" w:rsidRDefault="007F5F63"/>
        </w:tc>
        <w:tc>
          <w:tcPr>
            <w:tcW w:w="1337" w:type="dxa"/>
          </w:tcPr>
          <w:p w14:paraId="24A341B5" w14:textId="77777777" w:rsidR="007F5F63" w:rsidRDefault="007F5F63"/>
        </w:tc>
        <w:tc>
          <w:tcPr>
            <w:tcW w:w="1337" w:type="dxa"/>
          </w:tcPr>
          <w:p w14:paraId="261C880F" w14:textId="77777777" w:rsidR="007F5F63" w:rsidRDefault="007F5F63"/>
        </w:tc>
        <w:tc>
          <w:tcPr>
            <w:tcW w:w="1337" w:type="dxa"/>
          </w:tcPr>
          <w:p w14:paraId="2F9C6FFB" w14:textId="77777777" w:rsidR="007F5F63" w:rsidRDefault="007F5F63"/>
        </w:tc>
        <w:tc>
          <w:tcPr>
            <w:tcW w:w="1337" w:type="dxa"/>
          </w:tcPr>
          <w:p w14:paraId="1F80C36E" w14:textId="77777777" w:rsidR="007F5F63" w:rsidRDefault="007F5F63"/>
        </w:tc>
        <w:tc>
          <w:tcPr>
            <w:tcW w:w="1337" w:type="dxa"/>
          </w:tcPr>
          <w:p w14:paraId="29D6253C" w14:textId="77777777" w:rsidR="007F5F63" w:rsidRDefault="007F5F63"/>
        </w:tc>
      </w:tr>
      <w:tr w:rsidR="007F5F63" w14:paraId="4C2340E8" w14:textId="77777777" w:rsidTr="0036327A">
        <w:tc>
          <w:tcPr>
            <w:tcW w:w="1337" w:type="dxa"/>
          </w:tcPr>
          <w:p w14:paraId="3A3C4BE0" w14:textId="77777777" w:rsidR="007F5F63" w:rsidRDefault="007F5F63"/>
        </w:tc>
        <w:tc>
          <w:tcPr>
            <w:tcW w:w="1337" w:type="dxa"/>
          </w:tcPr>
          <w:p w14:paraId="36379F20" w14:textId="77777777" w:rsidR="007F5F63" w:rsidRDefault="007F5F63"/>
        </w:tc>
        <w:tc>
          <w:tcPr>
            <w:tcW w:w="1337" w:type="dxa"/>
          </w:tcPr>
          <w:p w14:paraId="0EE064CC" w14:textId="77777777" w:rsidR="007F5F63" w:rsidRDefault="007F5F63"/>
        </w:tc>
        <w:tc>
          <w:tcPr>
            <w:tcW w:w="1337" w:type="dxa"/>
          </w:tcPr>
          <w:p w14:paraId="5187953D" w14:textId="77777777" w:rsidR="007F5F63" w:rsidRDefault="007F5F63"/>
        </w:tc>
        <w:tc>
          <w:tcPr>
            <w:tcW w:w="1337" w:type="dxa"/>
          </w:tcPr>
          <w:p w14:paraId="597528AA" w14:textId="77777777" w:rsidR="007F5F63" w:rsidRDefault="007F5F63"/>
        </w:tc>
        <w:tc>
          <w:tcPr>
            <w:tcW w:w="1337" w:type="dxa"/>
          </w:tcPr>
          <w:p w14:paraId="7EA5E3FC" w14:textId="77777777" w:rsidR="007F5F63" w:rsidRDefault="007F5F63"/>
        </w:tc>
        <w:tc>
          <w:tcPr>
            <w:tcW w:w="1337" w:type="dxa"/>
          </w:tcPr>
          <w:p w14:paraId="3D283FC5" w14:textId="77777777" w:rsidR="007F5F63" w:rsidRDefault="007F5F63"/>
        </w:tc>
      </w:tr>
      <w:tr w:rsidR="007F5F63" w14:paraId="1F8B96C8" w14:textId="77777777" w:rsidTr="0036327A">
        <w:tc>
          <w:tcPr>
            <w:tcW w:w="1337" w:type="dxa"/>
          </w:tcPr>
          <w:p w14:paraId="7F7DE409" w14:textId="77777777" w:rsidR="007F5F63" w:rsidRDefault="007F5F63"/>
        </w:tc>
        <w:tc>
          <w:tcPr>
            <w:tcW w:w="1337" w:type="dxa"/>
          </w:tcPr>
          <w:p w14:paraId="1BA232B8" w14:textId="77777777" w:rsidR="007F5F63" w:rsidRDefault="007F5F63"/>
        </w:tc>
        <w:tc>
          <w:tcPr>
            <w:tcW w:w="1337" w:type="dxa"/>
          </w:tcPr>
          <w:p w14:paraId="388083A7" w14:textId="77777777" w:rsidR="007F5F63" w:rsidRDefault="007F5F63"/>
        </w:tc>
        <w:tc>
          <w:tcPr>
            <w:tcW w:w="1337" w:type="dxa"/>
          </w:tcPr>
          <w:p w14:paraId="35476A19" w14:textId="77777777" w:rsidR="007F5F63" w:rsidRDefault="007F5F63"/>
        </w:tc>
        <w:tc>
          <w:tcPr>
            <w:tcW w:w="1337" w:type="dxa"/>
          </w:tcPr>
          <w:p w14:paraId="0FBDFF0D" w14:textId="77777777" w:rsidR="007F5F63" w:rsidRDefault="007F5F63"/>
        </w:tc>
        <w:tc>
          <w:tcPr>
            <w:tcW w:w="1337" w:type="dxa"/>
          </w:tcPr>
          <w:p w14:paraId="06EE5185" w14:textId="77777777" w:rsidR="007F5F63" w:rsidRDefault="007F5F63"/>
        </w:tc>
        <w:tc>
          <w:tcPr>
            <w:tcW w:w="1337" w:type="dxa"/>
          </w:tcPr>
          <w:p w14:paraId="7FBA0CD7" w14:textId="77777777" w:rsidR="007F5F63" w:rsidRDefault="007F5F63"/>
        </w:tc>
      </w:tr>
      <w:tr w:rsidR="007F5F63" w14:paraId="3CACBB54" w14:textId="77777777" w:rsidTr="0036327A">
        <w:tc>
          <w:tcPr>
            <w:tcW w:w="1337" w:type="dxa"/>
          </w:tcPr>
          <w:p w14:paraId="4924481A" w14:textId="77777777" w:rsidR="007F5F63" w:rsidRDefault="007F5F63"/>
        </w:tc>
        <w:tc>
          <w:tcPr>
            <w:tcW w:w="1337" w:type="dxa"/>
          </w:tcPr>
          <w:p w14:paraId="0FEEF84C" w14:textId="77777777" w:rsidR="007F5F63" w:rsidRDefault="007F5F63"/>
        </w:tc>
        <w:tc>
          <w:tcPr>
            <w:tcW w:w="1337" w:type="dxa"/>
          </w:tcPr>
          <w:p w14:paraId="5DB82FD5" w14:textId="77777777" w:rsidR="007F5F63" w:rsidRDefault="007F5F63"/>
        </w:tc>
        <w:tc>
          <w:tcPr>
            <w:tcW w:w="1337" w:type="dxa"/>
          </w:tcPr>
          <w:p w14:paraId="7E0FEF5E" w14:textId="77777777" w:rsidR="007F5F63" w:rsidRDefault="007F5F63"/>
        </w:tc>
        <w:tc>
          <w:tcPr>
            <w:tcW w:w="1337" w:type="dxa"/>
          </w:tcPr>
          <w:p w14:paraId="445EE60E" w14:textId="77777777" w:rsidR="007F5F63" w:rsidRDefault="007F5F63"/>
        </w:tc>
        <w:tc>
          <w:tcPr>
            <w:tcW w:w="1337" w:type="dxa"/>
          </w:tcPr>
          <w:p w14:paraId="07AC7923" w14:textId="77777777" w:rsidR="007F5F63" w:rsidRDefault="007F5F63"/>
        </w:tc>
        <w:tc>
          <w:tcPr>
            <w:tcW w:w="1337" w:type="dxa"/>
          </w:tcPr>
          <w:p w14:paraId="7EAFE337" w14:textId="77777777" w:rsidR="007F5F63" w:rsidRDefault="007F5F63"/>
        </w:tc>
      </w:tr>
      <w:tr w:rsidR="007F5F63" w14:paraId="0B8FB1A1" w14:textId="77777777" w:rsidTr="0036327A">
        <w:tc>
          <w:tcPr>
            <w:tcW w:w="1337" w:type="dxa"/>
          </w:tcPr>
          <w:p w14:paraId="499B5337" w14:textId="77777777" w:rsidR="007F5F63" w:rsidRDefault="007F5F63"/>
        </w:tc>
        <w:tc>
          <w:tcPr>
            <w:tcW w:w="1337" w:type="dxa"/>
          </w:tcPr>
          <w:p w14:paraId="66D44CAE" w14:textId="77777777" w:rsidR="007F5F63" w:rsidRDefault="007F5F63"/>
        </w:tc>
        <w:tc>
          <w:tcPr>
            <w:tcW w:w="1337" w:type="dxa"/>
          </w:tcPr>
          <w:p w14:paraId="798E9808" w14:textId="77777777" w:rsidR="007F5F63" w:rsidRDefault="007F5F63"/>
        </w:tc>
        <w:tc>
          <w:tcPr>
            <w:tcW w:w="1337" w:type="dxa"/>
          </w:tcPr>
          <w:p w14:paraId="6E6B6F87" w14:textId="77777777" w:rsidR="007F5F63" w:rsidRDefault="007F5F63"/>
        </w:tc>
        <w:tc>
          <w:tcPr>
            <w:tcW w:w="1337" w:type="dxa"/>
          </w:tcPr>
          <w:p w14:paraId="2AA27B5D" w14:textId="77777777" w:rsidR="007F5F63" w:rsidRDefault="007F5F63"/>
        </w:tc>
        <w:tc>
          <w:tcPr>
            <w:tcW w:w="1337" w:type="dxa"/>
          </w:tcPr>
          <w:p w14:paraId="36637939" w14:textId="77777777" w:rsidR="007F5F63" w:rsidRDefault="007F5F63"/>
        </w:tc>
        <w:tc>
          <w:tcPr>
            <w:tcW w:w="1337" w:type="dxa"/>
          </w:tcPr>
          <w:p w14:paraId="212E62C4" w14:textId="77777777" w:rsidR="007F5F63" w:rsidRDefault="007F5F63"/>
        </w:tc>
      </w:tr>
      <w:tr w:rsidR="007F5F63" w14:paraId="4F8A6C83" w14:textId="77777777" w:rsidTr="0036327A">
        <w:tc>
          <w:tcPr>
            <w:tcW w:w="1337" w:type="dxa"/>
          </w:tcPr>
          <w:p w14:paraId="229E1859" w14:textId="77777777" w:rsidR="007F5F63" w:rsidRDefault="007F5F63"/>
        </w:tc>
        <w:tc>
          <w:tcPr>
            <w:tcW w:w="1337" w:type="dxa"/>
          </w:tcPr>
          <w:p w14:paraId="2618E447" w14:textId="77777777" w:rsidR="007F5F63" w:rsidRDefault="007F5F63"/>
        </w:tc>
        <w:tc>
          <w:tcPr>
            <w:tcW w:w="1337" w:type="dxa"/>
          </w:tcPr>
          <w:p w14:paraId="23FA3862" w14:textId="77777777" w:rsidR="007F5F63" w:rsidRDefault="007F5F63"/>
        </w:tc>
        <w:tc>
          <w:tcPr>
            <w:tcW w:w="1337" w:type="dxa"/>
          </w:tcPr>
          <w:p w14:paraId="5151D11B" w14:textId="77777777" w:rsidR="007F5F63" w:rsidRDefault="007F5F63"/>
        </w:tc>
        <w:tc>
          <w:tcPr>
            <w:tcW w:w="1337" w:type="dxa"/>
          </w:tcPr>
          <w:p w14:paraId="4ACFD9EA" w14:textId="77777777" w:rsidR="007F5F63" w:rsidRDefault="007F5F63"/>
        </w:tc>
        <w:tc>
          <w:tcPr>
            <w:tcW w:w="1337" w:type="dxa"/>
          </w:tcPr>
          <w:p w14:paraId="22E7CF6F" w14:textId="77777777" w:rsidR="007F5F63" w:rsidRDefault="007F5F63"/>
        </w:tc>
        <w:tc>
          <w:tcPr>
            <w:tcW w:w="1337" w:type="dxa"/>
          </w:tcPr>
          <w:p w14:paraId="320D9E9B" w14:textId="77777777" w:rsidR="007F5F63" w:rsidRDefault="007F5F63"/>
        </w:tc>
      </w:tr>
      <w:tr w:rsidR="007F5F63" w14:paraId="3F2A1FCE" w14:textId="77777777" w:rsidTr="0036327A">
        <w:tc>
          <w:tcPr>
            <w:tcW w:w="1337" w:type="dxa"/>
          </w:tcPr>
          <w:p w14:paraId="0C71AD04" w14:textId="77777777" w:rsidR="007F5F63" w:rsidRDefault="007F5F63"/>
        </w:tc>
        <w:tc>
          <w:tcPr>
            <w:tcW w:w="1337" w:type="dxa"/>
          </w:tcPr>
          <w:p w14:paraId="00073A9D" w14:textId="77777777" w:rsidR="007F5F63" w:rsidRDefault="007F5F63"/>
        </w:tc>
        <w:tc>
          <w:tcPr>
            <w:tcW w:w="1337" w:type="dxa"/>
          </w:tcPr>
          <w:p w14:paraId="30604971" w14:textId="77777777" w:rsidR="007F5F63" w:rsidRDefault="007F5F63"/>
        </w:tc>
        <w:tc>
          <w:tcPr>
            <w:tcW w:w="1337" w:type="dxa"/>
          </w:tcPr>
          <w:p w14:paraId="78EE3490" w14:textId="77777777" w:rsidR="007F5F63" w:rsidRDefault="007F5F63"/>
        </w:tc>
        <w:tc>
          <w:tcPr>
            <w:tcW w:w="1337" w:type="dxa"/>
          </w:tcPr>
          <w:p w14:paraId="65636ED9" w14:textId="77777777" w:rsidR="007F5F63" w:rsidRDefault="007F5F63"/>
        </w:tc>
        <w:tc>
          <w:tcPr>
            <w:tcW w:w="1337" w:type="dxa"/>
          </w:tcPr>
          <w:p w14:paraId="32A06276" w14:textId="77777777" w:rsidR="007F5F63" w:rsidRDefault="007F5F63"/>
        </w:tc>
        <w:tc>
          <w:tcPr>
            <w:tcW w:w="1337" w:type="dxa"/>
          </w:tcPr>
          <w:p w14:paraId="4DEE045C" w14:textId="77777777" w:rsidR="007F5F63" w:rsidRDefault="007F5F63"/>
        </w:tc>
      </w:tr>
      <w:tr w:rsidR="007F5F63" w14:paraId="37CD4284" w14:textId="77777777" w:rsidTr="0036327A">
        <w:tc>
          <w:tcPr>
            <w:tcW w:w="1337" w:type="dxa"/>
          </w:tcPr>
          <w:p w14:paraId="4E12E845" w14:textId="77777777" w:rsidR="007F5F63" w:rsidRDefault="007F5F63"/>
        </w:tc>
        <w:tc>
          <w:tcPr>
            <w:tcW w:w="1337" w:type="dxa"/>
          </w:tcPr>
          <w:p w14:paraId="46656F04" w14:textId="77777777" w:rsidR="007F5F63" w:rsidRDefault="007F5F63"/>
        </w:tc>
        <w:tc>
          <w:tcPr>
            <w:tcW w:w="1337" w:type="dxa"/>
          </w:tcPr>
          <w:p w14:paraId="3C60BF06" w14:textId="77777777" w:rsidR="007F5F63" w:rsidRDefault="007F5F63"/>
        </w:tc>
        <w:tc>
          <w:tcPr>
            <w:tcW w:w="1337" w:type="dxa"/>
          </w:tcPr>
          <w:p w14:paraId="668D2976" w14:textId="77777777" w:rsidR="007F5F63" w:rsidRDefault="007F5F63"/>
        </w:tc>
        <w:tc>
          <w:tcPr>
            <w:tcW w:w="1337" w:type="dxa"/>
          </w:tcPr>
          <w:p w14:paraId="507C7D5E" w14:textId="77777777" w:rsidR="007F5F63" w:rsidRDefault="007F5F63"/>
        </w:tc>
        <w:tc>
          <w:tcPr>
            <w:tcW w:w="1337" w:type="dxa"/>
          </w:tcPr>
          <w:p w14:paraId="52E24F65" w14:textId="77777777" w:rsidR="007F5F63" w:rsidRDefault="007F5F63"/>
        </w:tc>
        <w:tc>
          <w:tcPr>
            <w:tcW w:w="1337" w:type="dxa"/>
          </w:tcPr>
          <w:p w14:paraId="4F0CC423" w14:textId="77777777" w:rsidR="007F5F63" w:rsidRDefault="007F5F63"/>
        </w:tc>
      </w:tr>
      <w:tr w:rsidR="007F5F63" w14:paraId="4D8050C4" w14:textId="77777777" w:rsidTr="0036327A">
        <w:tc>
          <w:tcPr>
            <w:tcW w:w="1337" w:type="dxa"/>
          </w:tcPr>
          <w:p w14:paraId="587D8696" w14:textId="77777777" w:rsidR="007F5F63" w:rsidRDefault="007F5F63"/>
        </w:tc>
        <w:tc>
          <w:tcPr>
            <w:tcW w:w="1337" w:type="dxa"/>
          </w:tcPr>
          <w:p w14:paraId="62A11104" w14:textId="77777777" w:rsidR="007F5F63" w:rsidRDefault="007F5F63"/>
        </w:tc>
        <w:tc>
          <w:tcPr>
            <w:tcW w:w="1337" w:type="dxa"/>
          </w:tcPr>
          <w:p w14:paraId="5816AF34" w14:textId="77777777" w:rsidR="007F5F63" w:rsidRDefault="007F5F63"/>
        </w:tc>
        <w:tc>
          <w:tcPr>
            <w:tcW w:w="1337" w:type="dxa"/>
          </w:tcPr>
          <w:p w14:paraId="794C352E" w14:textId="77777777" w:rsidR="007F5F63" w:rsidRDefault="007F5F63"/>
        </w:tc>
        <w:tc>
          <w:tcPr>
            <w:tcW w:w="1337" w:type="dxa"/>
          </w:tcPr>
          <w:p w14:paraId="7BA11700" w14:textId="77777777" w:rsidR="007F5F63" w:rsidRDefault="007F5F63"/>
        </w:tc>
        <w:tc>
          <w:tcPr>
            <w:tcW w:w="1337" w:type="dxa"/>
          </w:tcPr>
          <w:p w14:paraId="6DFC4D6A" w14:textId="77777777" w:rsidR="007F5F63" w:rsidRDefault="007F5F63"/>
        </w:tc>
        <w:tc>
          <w:tcPr>
            <w:tcW w:w="1337" w:type="dxa"/>
          </w:tcPr>
          <w:p w14:paraId="0332C370" w14:textId="77777777" w:rsidR="007F5F63" w:rsidRDefault="007F5F63"/>
        </w:tc>
      </w:tr>
      <w:tr w:rsidR="007F5F63" w14:paraId="745145D8" w14:textId="77777777" w:rsidTr="0036327A">
        <w:tc>
          <w:tcPr>
            <w:tcW w:w="1337" w:type="dxa"/>
          </w:tcPr>
          <w:p w14:paraId="4EA74812" w14:textId="77777777" w:rsidR="007F5F63" w:rsidRDefault="007F5F63"/>
        </w:tc>
        <w:tc>
          <w:tcPr>
            <w:tcW w:w="1337" w:type="dxa"/>
          </w:tcPr>
          <w:p w14:paraId="0284B55B" w14:textId="77777777" w:rsidR="007F5F63" w:rsidRDefault="007F5F63"/>
        </w:tc>
        <w:tc>
          <w:tcPr>
            <w:tcW w:w="1337" w:type="dxa"/>
          </w:tcPr>
          <w:p w14:paraId="382E1D3B" w14:textId="77777777" w:rsidR="007F5F63" w:rsidRDefault="007F5F63"/>
        </w:tc>
        <w:tc>
          <w:tcPr>
            <w:tcW w:w="1337" w:type="dxa"/>
          </w:tcPr>
          <w:p w14:paraId="5C242A9D" w14:textId="77777777" w:rsidR="007F5F63" w:rsidRDefault="007F5F63"/>
        </w:tc>
        <w:tc>
          <w:tcPr>
            <w:tcW w:w="1337" w:type="dxa"/>
          </w:tcPr>
          <w:p w14:paraId="7283B321" w14:textId="77777777" w:rsidR="007F5F63" w:rsidRDefault="007F5F63"/>
        </w:tc>
        <w:tc>
          <w:tcPr>
            <w:tcW w:w="1337" w:type="dxa"/>
          </w:tcPr>
          <w:p w14:paraId="417C00FC" w14:textId="77777777" w:rsidR="007F5F63" w:rsidRDefault="007F5F63"/>
        </w:tc>
        <w:tc>
          <w:tcPr>
            <w:tcW w:w="1337" w:type="dxa"/>
          </w:tcPr>
          <w:p w14:paraId="4D3E9119" w14:textId="77777777" w:rsidR="007F5F63" w:rsidRDefault="007F5F63"/>
        </w:tc>
      </w:tr>
      <w:tr w:rsidR="007F5F63" w14:paraId="2AD5295C" w14:textId="77777777" w:rsidTr="0036327A">
        <w:tc>
          <w:tcPr>
            <w:tcW w:w="1337" w:type="dxa"/>
          </w:tcPr>
          <w:p w14:paraId="6CF16088" w14:textId="77777777" w:rsidR="007F5F63" w:rsidRDefault="007F5F63"/>
        </w:tc>
        <w:tc>
          <w:tcPr>
            <w:tcW w:w="1337" w:type="dxa"/>
          </w:tcPr>
          <w:p w14:paraId="0311455C" w14:textId="77777777" w:rsidR="007F5F63" w:rsidRDefault="007F5F63"/>
        </w:tc>
        <w:tc>
          <w:tcPr>
            <w:tcW w:w="1337" w:type="dxa"/>
          </w:tcPr>
          <w:p w14:paraId="489E88F4" w14:textId="77777777" w:rsidR="007F5F63" w:rsidRDefault="007F5F63"/>
        </w:tc>
        <w:tc>
          <w:tcPr>
            <w:tcW w:w="1337" w:type="dxa"/>
          </w:tcPr>
          <w:p w14:paraId="04F8CAC5" w14:textId="77777777" w:rsidR="007F5F63" w:rsidRDefault="007F5F63"/>
        </w:tc>
        <w:tc>
          <w:tcPr>
            <w:tcW w:w="1337" w:type="dxa"/>
          </w:tcPr>
          <w:p w14:paraId="57878EAE" w14:textId="77777777" w:rsidR="007F5F63" w:rsidRDefault="007F5F63"/>
        </w:tc>
        <w:tc>
          <w:tcPr>
            <w:tcW w:w="1337" w:type="dxa"/>
          </w:tcPr>
          <w:p w14:paraId="06797C03" w14:textId="77777777" w:rsidR="007F5F63" w:rsidRDefault="007F5F63"/>
        </w:tc>
        <w:tc>
          <w:tcPr>
            <w:tcW w:w="1337" w:type="dxa"/>
          </w:tcPr>
          <w:p w14:paraId="7D97278C" w14:textId="77777777" w:rsidR="007F5F63" w:rsidRDefault="007F5F63"/>
        </w:tc>
      </w:tr>
      <w:tr w:rsidR="007F5F63" w14:paraId="637017D4" w14:textId="77777777" w:rsidTr="0036327A">
        <w:tc>
          <w:tcPr>
            <w:tcW w:w="1337" w:type="dxa"/>
          </w:tcPr>
          <w:p w14:paraId="4EA07FDE" w14:textId="77777777" w:rsidR="007F5F63" w:rsidRDefault="007F5F63"/>
        </w:tc>
        <w:tc>
          <w:tcPr>
            <w:tcW w:w="1337" w:type="dxa"/>
          </w:tcPr>
          <w:p w14:paraId="7E56527E" w14:textId="77777777" w:rsidR="007F5F63" w:rsidRDefault="007F5F63"/>
        </w:tc>
        <w:tc>
          <w:tcPr>
            <w:tcW w:w="1337" w:type="dxa"/>
          </w:tcPr>
          <w:p w14:paraId="50A7ACB9" w14:textId="77777777" w:rsidR="007F5F63" w:rsidRDefault="007F5F63"/>
        </w:tc>
        <w:tc>
          <w:tcPr>
            <w:tcW w:w="1337" w:type="dxa"/>
          </w:tcPr>
          <w:p w14:paraId="4B9A2646" w14:textId="77777777" w:rsidR="007F5F63" w:rsidRDefault="007F5F63"/>
        </w:tc>
        <w:tc>
          <w:tcPr>
            <w:tcW w:w="1337" w:type="dxa"/>
          </w:tcPr>
          <w:p w14:paraId="73BB28F0" w14:textId="77777777" w:rsidR="007F5F63" w:rsidRDefault="007F5F63"/>
        </w:tc>
        <w:tc>
          <w:tcPr>
            <w:tcW w:w="1337" w:type="dxa"/>
          </w:tcPr>
          <w:p w14:paraId="6E1E7366" w14:textId="77777777" w:rsidR="007F5F63" w:rsidRDefault="007F5F63"/>
        </w:tc>
        <w:tc>
          <w:tcPr>
            <w:tcW w:w="1337" w:type="dxa"/>
          </w:tcPr>
          <w:p w14:paraId="213E05C5" w14:textId="77777777" w:rsidR="007F5F63" w:rsidRDefault="007F5F63"/>
        </w:tc>
      </w:tr>
      <w:tr w:rsidR="007F5F63" w14:paraId="4725423C" w14:textId="77777777" w:rsidTr="0036327A">
        <w:tc>
          <w:tcPr>
            <w:tcW w:w="1337" w:type="dxa"/>
          </w:tcPr>
          <w:p w14:paraId="5E4F01DF" w14:textId="77777777" w:rsidR="007F5F63" w:rsidRDefault="007F5F63"/>
        </w:tc>
        <w:tc>
          <w:tcPr>
            <w:tcW w:w="1337" w:type="dxa"/>
          </w:tcPr>
          <w:p w14:paraId="1807AA65" w14:textId="77777777" w:rsidR="007F5F63" w:rsidRDefault="007F5F63"/>
        </w:tc>
        <w:tc>
          <w:tcPr>
            <w:tcW w:w="1337" w:type="dxa"/>
          </w:tcPr>
          <w:p w14:paraId="7920AB1F" w14:textId="77777777" w:rsidR="007F5F63" w:rsidRDefault="007F5F63"/>
        </w:tc>
        <w:tc>
          <w:tcPr>
            <w:tcW w:w="1337" w:type="dxa"/>
          </w:tcPr>
          <w:p w14:paraId="7551BA92" w14:textId="77777777" w:rsidR="007F5F63" w:rsidRDefault="007F5F63"/>
        </w:tc>
        <w:tc>
          <w:tcPr>
            <w:tcW w:w="1337" w:type="dxa"/>
          </w:tcPr>
          <w:p w14:paraId="5B6F6C0C" w14:textId="77777777" w:rsidR="007F5F63" w:rsidRDefault="007F5F63"/>
        </w:tc>
        <w:tc>
          <w:tcPr>
            <w:tcW w:w="1337" w:type="dxa"/>
          </w:tcPr>
          <w:p w14:paraId="5C90EFAF" w14:textId="77777777" w:rsidR="007F5F63" w:rsidRDefault="007F5F63"/>
        </w:tc>
        <w:tc>
          <w:tcPr>
            <w:tcW w:w="1337" w:type="dxa"/>
          </w:tcPr>
          <w:p w14:paraId="3F47F8EC" w14:textId="77777777" w:rsidR="007F5F63" w:rsidRDefault="007F5F63"/>
        </w:tc>
      </w:tr>
      <w:tr w:rsidR="007F5F63" w14:paraId="768F52C3" w14:textId="77777777" w:rsidTr="0036327A">
        <w:tc>
          <w:tcPr>
            <w:tcW w:w="1337" w:type="dxa"/>
          </w:tcPr>
          <w:p w14:paraId="7B6AE317" w14:textId="77777777" w:rsidR="007F5F63" w:rsidRDefault="007F5F63"/>
        </w:tc>
        <w:tc>
          <w:tcPr>
            <w:tcW w:w="1337" w:type="dxa"/>
          </w:tcPr>
          <w:p w14:paraId="4E96EDC1" w14:textId="77777777" w:rsidR="007F5F63" w:rsidRDefault="007F5F63"/>
        </w:tc>
        <w:tc>
          <w:tcPr>
            <w:tcW w:w="1337" w:type="dxa"/>
          </w:tcPr>
          <w:p w14:paraId="0F2BDD75" w14:textId="77777777" w:rsidR="007F5F63" w:rsidRDefault="007F5F63"/>
        </w:tc>
        <w:tc>
          <w:tcPr>
            <w:tcW w:w="1337" w:type="dxa"/>
          </w:tcPr>
          <w:p w14:paraId="20DB8AE7" w14:textId="77777777" w:rsidR="007F5F63" w:rsidRDefault="007F5F63"/>
        </w:tc>
        <w:tc>
          <w:tcPr>
            <w:tcW w:w="1337" w:type="dxa"/>
          </w:tcPr>
          <w:p w14:paraId="216C78A4" w14:textId="77777777" w:rsidR="007F5F63" w:rsidRDefault="007F5F63"/>
        </w:tc>
        <w:tc>
          <w:tcPr>
            <w:tcW w:w="1337" w:type="dxa"/>
          </w:tcPr>
          <w:p w14:paraId="595CF24F" w14:textId="77777777" w:rsidR="007F5F63" w:rsidRDefault="007F5F63"/>
        </w:tc>
        <w:tc>
          <w:tcPr>
            <w:tcW w:w="1337" w:type="dxa"/>
          </w:tcPr>
          <w:p w14:paraId="5DC8AC85" w14:textId="77777777" w:rsidR="007F5F63" w:rsidRDefault="007F5F63"/>
        </w:tc>
      </w:tr>
      <w:tr w:rsidR="007F5F63" w14:paraId="3BCC6F38" w14:textId="77777777" w:rsidTr="0036327A">
        <w:tc>
          <w:tcPr>
            <w:tcW w:w="1337" w:type="dxa"/>
          </w:tcPr>
          <w:p w14:paraId="73670AFB" w14:textId="77777777" w:rsidR="007F5F63" w:rsidRDefault="007F5F63"/>
        </w:tc>
        <w:tc>
          <w:tcPr>
            <w:tcW w:w="1337" w:type="dxa"/>
          </w:tcPr>
          <w:p w14:paraId="531D4109" w14:textId="77777777" w:rsidR="007F5F63" w:rsidRDefault="007F5F63"/>
        </w:tc>
        <w:tc>
          <w:tcPr>
            <w:tcW w:w="1337" w:type="dxa"/>
          </w:tcPr>
          <w:p w14:paraId="2454C7DE" w14:textId="77777777" w:rsidR="007F5F63" w:rsidRDefault="007F5F63"/>
        </w:tc>
        <w:tc>
          <w:tcPr>
            <w:tcW w:w="1337" w:type="dxa"/>
          </w:tcPr>
          <w:p w14:paraId="63846211" w14:textId="77777777" w:rsidR="007F5F63" w:rsidRDefault="007F5F63"/>
        </w:tc>
        <w:tc>
          <w:tcPr>
            <w:tcW w:w="1337" w:type="dxa"/>
          </w:tcPr>
          <w:p w14:paraId="68B31EE2" w14:textId="77777777" w:rsidR="007F5F63" w:rsidRDefault="007F5F63"/>
        </w:tc>
        <w:tc>
          <w:tcPr>
            <w:tcW w:w="1337" w:type="dxa"/>
          </w:tcPr>
          <w:p w14:paraId="3AB4B5D8" w14:textId="77777777" w:rsidR="007F5F63" w:rsidRDefault="007F5F63"/>
        </w:tc>
        <w:tc>
          <w:tcPr>
            <w:tcW w:w="1337" w:type="dxa"/>
          </w:tcPr>
          <w:p w14:paraId="41B0EEF8" w14:textId="77777777" w:rsidR="007F5F63" w:rsidRDefault="007F5F63"/>
        </w:tc>
      </w:tr>
      <w:tr w:rsidR="007F5F63" w14:paraId="49B7CA25" w14:textId="77777777" w:rsidTr="0036327A">
        <w:tc>
          <w:tcPr>
            <w:tcW w:w="1337" w:type="dxa"/>
          </w:tcPr>
          <w:p w14:paraId="2CD389FE" w14:textId="77777777" w:rsidR="007F5F63" w:rsidRDefault="007F5F63"/>
        </w:tc>
        <w:tc>
          <w:tcPr>
            <w:tcW w:w="1337" w:type="dxa"/>
          </w:tcPr>
          <w:p w14:paraId="4A619629" w14:textId="77777777" w:rsidR="007F5F63" w:rsidRDefault="007F5F63"/>
        </w:tc>
        <w:tc>
          <w:tcPr>
            <w:tcW w:w="1337" w:type="dxa"/>
          </w:tcPr>
          <w:p w14:paraId="1CCA8846" w14:textId="77777777" w:rsidR="007F5F63" w:rsidRDefault="007F5F63"/>
        </w:tc>
        <w:tc>
          <w:tcPr>
            <w:tcW w:w="1337" w:type="dxa"/>
          </w:tcPr>
          <w:p w14:paraId="20DAB60E" w14:textId="77777777" w:rsidR="007F5F63" w:rsidRDefault="007F5F63"/>
        </w:tc>
        <w:tc>
          <w:tcPr>
            <w:tcW w:w="1337" w:type="dxa"/>
          </w:tcPr>
          <w:p w14:paraId="0186FBA6" w14:textId="77777777" w:rsidR="007F5F63" w:rsidRDefault="007F5F63"/>
        </w:tc>
        <w:tc>
          <w:tcPr>
            <w:tcW w:w="1337" w:type="dxa"/>
          </w:tcPr>
          <w:p w14:paraId="3270CA80" w14:textId="77777777" w:rsidR="007F5F63" w:rsidRDefault="007F5F63"/>
        </w:tc>
        <w:tc>
          <w:tcPr>
            <w:tcW w:w="1337" w:type="dxa"/>
          </w:tcPr>
          <w:p w14:paraId="2C155703" w14:textId="77777777" w:rsidR="007F5F63" w:rsidRDefault="007F5F63"/>
        </w:tc>
      </w:tr>
      <w:tr w:rsidR="007F5F63" w14:paraId="369BABB2" w14:textId="77777777" w:rsidTr="0036327A">
        <w:tc>
          <w:tcPr>
            <w:tcW w:w="1337" w:type="dxa"/>
          </w:tcPr>
          <w:p w14:paraId="2AD2CA8B" w14:textId="77777777" w:rsidR="007F5F63" w:rsidRDefault="007F5F63"/>
        </w:tc>
        <w:tc>
          <w:tcPr>
            <w:tcW w:w="1337" w:type="dxa"/>
          </w:tcPr>
          <w:p w14:paraId="73B0F13D" w14:textId="77777777" w:rsidR="007F5F63" w:rsidRDefault="007F5F63"/>
        </w:tc>
        <w:tc>
          <w:tcPr>
            <w:tcW w:w="1337" w:type="dxa"/>
          </w:tcPr>
          <w:p w14:paraId="66239A95" w14:textId="77777777" w:rsidR="007F5F63" w:rsidRDefault="007F5F63"/>
        </w:tc>
        <w:tc>
          <w:tcPr>
            <w:tcW w:w="1337" w:type="dxa"/>
          </w:tcPr>
          <w:p w14:paraId="7EEE35D8" w14:textId="77777777" w:rsidR="007F5F63" w:rsidRDefault="007F5F63"/>
        </w:tc>
        <w:tc>
          <w:tcPr>
            <w:tcW w:w="1337" w:type="dxa"/>
          </w:tcPr>
          <w:p w14:paraId="13949901" w14:textId="77777777" w:rsidR="007F5F63" w:rsidRDefault="007F5F63"/>
        </w:tc>
        <w:tc>
          <w:tcPr>
            <w:tcW w:w="1337" w:type="dxa"/>
          </w:tcPr>
          <w:p w14:paraId="46BE86D1" w14:textId="77777777" w:rsidR="007F5F63" w:rsidRDefault="007F5F63"/>
        </w:tc>
        <w:tc>
          <w:tcPr>
            <w:tcW w:w="1337" w:type="dxa"/>
          </w:tcPr>
          <w:p w14:paraId="1646D665" w14:textId="77777777" w:rsidR="007F5F63" w:rsidRDefault="007F5F63"/>
        </w:tc>
      </w:tr>
      <w:tr w:rsidR="007F5F63" w14:paraId="24CC17FD" w14:textId="77777777" w:rsidTr="0036327A">
        <w:tc>
          <w:tcPr>
            <w:tcW w:w="1337" w:type="dxa"/>
          </w:tcPr>
          <w:p w14:paraId="0D169EB0" w14:textId="77777777" w:rsidR="007F5F63" w:rsidRDefault="007F5F63"/>
        </w:tc>
        <w:tc>
          <w:tcPr>
            <w:tcW w:w="1337" w:type="dxa"/>
          </w:tcPr>
          <w:p w14:paraId="37D2834E" w14:textId="77777777" w:rsidR="007F5F63" w:rsidRDefault="007F5F63"/>
        </w:tc>
        <w:tc>
          <w:tcPr>
            <w:tcW w:w="1337" w:type="dxa"/>
          </w:tcPr>
          <w:p w14:paraId="2204181C" w14:textId="77777777" w:rsidR="007F5F63" w:rsidRDefault="007F5F63"/>
        </w:tc>
        <w:tc>
          <w:tcPr>
            <w:tcW w:w="1337" w:type="dxa"/>
          </w:tcPr>
          <w:p w14:paraId="121DBCAC" w14:textId="77777777" w:rsidR="007F5F63" w:rsidRDefault="007F5F63"/>
        </w:tc>
        <w:tc>
          <w:tcPr>
            <w:tcW w:w="1337" w:type="dxa"/>
          </w:tcPr>
          <w:p w14:paraId="19DBC570" w14:textId="77777777" w:rsidR="007F5F63" w:rsidRDefault="007F5F63"/>
        </w:tc>
        <w:tc>
          <w:tcPr>
            <w:tcW w:w="1337" w:type="dxa"/>
          </w:tcPr>
          <w:p w14:paraId="1F3220F2" w14:textId="77777777" w:rsidR="007F5F63" w:rsidRDefault="007F5F63"/>
        </w:tc>
        <w:tc>
          <w:tcPr>
            <w:tcW w:w="1337" w:type="dxa"/>
          </w:tcPr>
          <w:p w14:paraId="6126B3C9" w14:textId="77777777" w:rsidR="007F5F63" w:rsidRDefault="007F5F63"/>
        </w:tc>
      </w:tr>
      <w:tr w:rsidR="007F5F63" w14:paraId="6E8D58AF" w14:textId="77777777" w:rsidTr="0036327A">
        <w:tc>
          <w:tcPr>
            <w:tcW w:w="1337" w:type="dxa"/>
          </w:tcPr>
          <w:p w14:paraId="44C102F3" w14:textId="77777777" w:rsidR="007F5F63" w:rsidRDefault="007F5F63"/>
        </w:tc>
        <w:tc>
          <w:tcPr>
            <w:tcW w:w="1337" w:type="dxa"/>
          </w:tcPr>
          <w:p w14:paraId="3B9B0D67" w14:textId="77777777" w:rsidR="007F5F63" w:rsidRDefault="007F5F63"/>
        </w:tc>
        <w:tc>
          <w:tcPr>
            <w:tcW w:w="1337" w:type="dxa"/>
          </w:tcPr>
          <w:p w14:paraId="465DFC30" w14:textId="77777777" w:rsidR="007F5F63" w:rsidRDefault="007F5F63"/>
        </w:tc>
        <w:tc>
          <w:tcPr>
            <w:tcW w:w="1337" w:type="dxa"/>
          </w:tcPr>
          <w:p w14:paraId="1EA09A20" w14:textId="77777777" w:rsidR="007F5F63" w:rsidRDefault="007F5F63"/>
        </w:tc>
        <w:tc>
          <w:tcPr>
            <w:tcW w:w="1337" w:type="dxa"/>
          </w:tcPr>
          <w:p w14:paraId="12458B8E" w14:textId="77777777" w:rsidR="007F5F63" w:rsidRDefault="007F5F63"/>
        </w:tc>
        <w:tc>
          <w:tcPr>
            <w:tcW w:w="1337" w:type="dxa"/>
          </w:tcPr>
          <w:p w14:paraId="11077678" w14:textId="77777777" w:rsidR="007F5F63" w:rsidRDefault="007F5F63"/>
        </w:tc>
        <w:tc>
          <w:tcPr>
            <w:tcW w:w="1337" w:type="dxa"/>
          </w:tcPr>
          <w:p w14:paraId="66588FB1" w14:textId="77777777" w:rsidR="007F5F63" w:rsidRDefault="007F5F63"/>
        </w:tc>
      </w:tr>
      <w:tr w:rsidR="007F5F63" w14:paraId="0170DB1C" w14:textId="77777777" w:rsidTr="0036327A">
        <w:tc>
          <w:tcPr>
            <w:tcW w:w="1337" w:type="dxa"/>
          </w:tcPr>
          <w:p w14:paraId="3F90142E" w14:textId="77777777" w:rsidR="007F5F63" w:rsidRDefault="007F5F63"/>
        </w:tc>
        <w:tc>
          <w:tcPr>
            <w:tcW w:w="1337" w:type="dxa"/>
          </w:tcPr>
          <w:p w14:paraId="1563040D" w14:textId="77777777" w:rsidR="007F5F63" w:rsidRDefault="007F5F63"/>
        </w:tc>
        <w:tc>
          <w:tcPr>
            <w:tcW w:w="1337" w:type="dxa"/>
          </w:tcPr>
          <w:p w14:paraId="129F2A50" w14:textId="77777777" w:rsidR="007F5F63" w:rsidRDefault="007F5F63"/>
        </w:tc>
        <w:tc>
          <w:tcPr>
            <w:tcW w:w="1337" w:type="dxa"/>
          </w:tcPr>
          <w:p w14:paraId="7F26EC64" w14:textId="77777777" w:rsidR="007F5F63" w:rsidRDefault="007F5F63"/>
        </w:tc>
        <w:tc>
          <w:tcPr>
            <w:tcW w:w="1337" w:type="dxa"/>
          </w:tcPr>
          <w:p w14:paraId="1347B46A" w14:textId="77777777" w:rsidR="007F5F63" w:rsidRDefault="007F5F63"/>
        </w:tc>
        <w:tc>
          <w:tcPr>
            <w:tcW w:w="1337" w:type="dxa"/>
          </w:tcPr>
          <w:p w14:paraId="40E0F231" w14:textId="77777777" w:rsidR="007F5F63" w:rsidRDefault="007F5F63"/>
        </w:tc>
        <w:tc>
          <w:tcPr>
            <w:tcW w:w="1337" w:type="dxa"/>
          </w:tcPr>
          <w:p w14:paraId="10B817AC" w14:textId="77777777" w:rsidR="007F5F63" w:rsidRDefault="007F5F63"/>
        </w:tc>
      </w:tr>
    </w:tbl>
    <w:p w14:paraId="6192686F" w14:textId="77777777" w:rsidR="007F5F63" w:rsidRDefault="00000000">
      <w:r>
        <w:br w:type="page"/>
      </w:r>
    </w:p>
    <w:p w14:paraId="48BD4B0F" w14:textId="77777777" w:rsidR="007F5F63" w:rsidRDefault="00000000">
      <w:pPr>
        <w:pStyle w:val="Heading1Custom"/>
        <w:jc w:val="center"/>
      </w:pPr>
      <w:r>
        <w:lastRenderedPageBreak/>
        <w:t>DETAILED WORK</w:t>
      </w:r>
    </w:p>
    <w:p w14:paraId="20F5507F" w14:textId="77777777" w:rsidR="007F5F63" w:rsidRDefault="00000000">
      <w:r>
        <w:t>Select ONE track and remove the other:</w:t>
      </w:r>
      <w:r>
        <w:br/>
      </w:r>
    </w:p>
    <w:p w14:paraId="7E1DEE00" w14:textId="77777777" w:rsidR="007F5F63" w:rsidRDefault="00000000">
      <w:pPr>
        <w:pStyle w:val="Heading2Custom"/>
      </w:pPr>
      <w:r>
        <w:t>Hardware Intern:</w:t>
      </w:r>
      <w:r>
        <w:br/>
      </w:r>
    </w:p>
    <w:p w14:paraId="5D407C58" w14:textId="77777777" w:rsidR="007F5F63" w:rsidRDefault="00000000">
      <w:r>
        <w:t>- Labs visited: __________________</w:t>
      </w:r>
    </w:p>
    <w:p w14:paraId="0DEF3009" w14:textId="77777777" w:rsidR="007F5F63" w:rsidRDefault="00000000">
      <w:r>
        <w:t>- Number of systems checked: __________________</w:t>
      </w:r>
    </w:p>
    <w:p w14:paraId="2C128A9C" w14:textId="77777777" w:rsidR="007F5F63" w:rsidRDefault="00000000">
      <w:r>
        <w:t>- Issues identified: __________________</w:t>
      </w:r>
    </w:p>
    <w:p w14:paraId="5E5C4522" w14:textId="77777777" w:rsidR="007F5F63" w:rsidRDefault="00000000">
      <w:r>
        <w:t>- Repairs performed: __________________</w:t>
      </w:r>
    </w:p>
    <w:p w14:paraId="14D5079D" w14:textId="77777777" w:rsidR="007F5F63" w:rsidRDefault="00000000">
      <w:r>
        <w:t>- Tools used: __________________</w:t>
      </w:r>
    </w:p>
    <w:p w14:paraId="4B91D8D8" w14:textId="77777777" w:rsidR="007F5F63" w:rsidRDefault="00000000">
      <w:r>
        <w:t>- Safety measures followed: __________________</w:t>
      </w:r>
      <w:r>
        <w:br/>
      </w:r>
    </w:p>
    <w:p w14:paraId="3538A2E6" w14:textId="77777777" w:rsidR="007F5F63" w:rsidRDefault="00000000">
      <w:pPr>
        <w:pStyle w:val="Heading2Custom"/>
      </w:pPr>
      <w:r>
        <w:t>Software Intern:</w:t>
      </w:r>
      <w:r>
        <w:br/>
      </w:r>
    </w:p>
    <w:p w14:paraId="58CE0F85" w14:textId="77777777" w:rsidR="007F5F63" w:rsidRDefault="00000000">
      <w:r>
        <w:t>- Problem statement: __________________</w:t>
      </w:r>
    </w:p>
    <w:p w14:paraId="74364378" w14:textId="77777777" w:rsidR="007F5F63" w:rsidRDefault="00000000">
      <w:r>
        <w:t>- Modules developed: __________________</w:t>
      </w:r>
    </w:p>
    <w:p w14:paraId="60C750D9" w14:textId="77777777" w:rsidR="007F5F63" w:rsidRDefault="00000000">
      <w:r>
        <w:t>- Lines of code (approx): __________________</w:t>
      </w:r>
    </w:p>
    <w:p w14:paraId="59757138" w14:textId="77777777" w:rsidR="007F5F63" w:rsidRDefault="00000000">
      <w:r>
        <w:t>- Database used: __________________</w:t>
      </w:r>
    </w:p>
    <w:p w14:paraId="098549C3" w14:textId="77777777" w:rsidR="007F5F63" w:rsidRDefault="00000000">
      <w:r>
        <w:t>- Testing performed: __________________</w:t>
      </w:r>
    </w:p>
    <w:p w14:paraId="596B7E34" w14:textId="77777777" w:rsidR="007F5F63" w:rsidRDefault="00000000">
      <w:r>
        <w:t>- Bugs fixed: __________________</w:t>
      </w:r>
    </w:p>
    <w:p w14:paraId="0BD56BDB" w14:textId="77777777" w:rsidR="007F5F63" w:rsidRDefault="00000000">
      <w:r>
        <w:t>- Version control (Git): __________________</w:t>
      </w:r>
    </w:p>
    <w:p w14:paraId="159777AB" w14:textId="77777777" w:rsidR="007F5F63" w:rsidRDefault="00000000">
      <w:r>
        <w:br w:type="page"/>
      </w:r>
    </w:p>
    <w:p w14:paraId="6ED69D0E" w14:textId="77777777" w:rsidR="007F5F63" w:rsidRDefault="00000000">
      <w:pPr>
        <w:pStyle w:val="Heading1Custom"/>
        <w:jc w:val="center"/>
      </w:pPr>
      <w:r>
        <w:lastRenderedPageBreak/>
        <w:t>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F5F63" w14:paraId="506BE398" w14:textId="77777777" w:rsidTr="0036327A">
        <w:tc>
          <w:tcPr>
            <w:tcW w:w="4680" w:type="dxa"/>
          </w:tcPr>
          <w:p w14:paraId="3A541C4B" w14:textId="77777777" w:rsidR="007F5F63" w:rsidRPr="0036327A" w:rsidRDefault="00000000" w:rsidP="0036327A">
            <w:pPr>
              <w:jc w:val="center"/>
              <w:rPr>
                <w:b/>
                <w:bCs/>
              </w:rPr>
            </w:pPr>
            <w:r w:rsidRPr="0036327A">
              <w:rPr>
                <w:b/>
                <w:bCs/>
              </w:rPr>
              <w:t>Metric</w:t>
            </w:r>
          </w:p>
        </w:tc>
        <w:tc>
          <w:tcPr>
            <w:tcW w:w="4680" w:type="dxa"/>
          </w:tcPr>
          <w:p w14:paraId="47CE4CFA" w14:textId="77777777" w:rsidR="007F5F63" w:rsidRPr="0036327A" w:rsidRDefault="00000000" w:rsidP="0036327A">
            <w:pPr>
              <w:jc w:val="center"/>
              <w:rPr>
                <w:b/>
                <w:bCs/>
              </w:rPr>
            </w:pPr>
            <w:r w:rsidRPr="0036327A">
              <w:rPr>
                <w:b/>
                <w:bCs/>
              </w:rPr>
              <w:t>Value</w:t>
            </w:r>
          </w:p>
        </w:tc>
      </w:tr>
      <w:tr w:rsidR="007F5F63" w14:paraId="2565FA5E" w14:textId="77777777" w:rsidTr="0036327A">
        <w:tc>
          <w:tcPr>
            <w:tcW w:w="4680" w:type="dxa"/>
          </w:tcPr>
          <w:p w14:paraId="560710B7" w14:textId="77777777" w:rsidR="007F5F63" w:rsidRDefault="00000000">
            <w:r>
              <w:t>Systems checked</w:t>
            </w:r>
          </w:p>
        </w:tc>
        <w:tc>
          <w:tcPr>
            <w:tcW w:w="4680" w:type="dxa"/>
          </w:tcPr>
          <w:p w14:paraId="681915CB" w14:textId="77777777" w:rsidR="007F5F63" w:rsidRDefault="007F5F63"/>
        </w:tc>
      </w:tr>
      <w:tr w:rsidR="007F5F63" w14:paraId="29A4A210" w14:textId="77777777" w:rsidTr="0036327A">
        <w:tc>
          <w:tcPr>
            <w:tcW w:w="4680" w:type="dxa"/>
          </w:tcPr>
          <w:p w14:paraId="5442B805" w14:textId="77777777" w:rsidR="007F5F63" w:rsidRDefault="00000000">
            <w:r>
              <w:t>Systems repaired</w:t>
            </w:r>
          </w:p>
        </w:tc>
        <w:tc>
          <w:tcPr>
            <w:tcW w:w="4680" w:type="dxa"/>
          </w:tcPr>
          <w:p w14:paraId="1E9A89C9" w14:textId="77777777" w:rsidR="007F5F63" w:rsidRDefault="007F5F63"/>
        </w:tc>
      </w:tr>
      <w:tr w:rsidR="007F5F63" w14:paraId="5F7495AB" w14:textId="77777777" w:rsidTr="0036327A">
        <w:tc>
          <w:tcPr>
            <w:tcW w:w="4680" w:type="dxa"/>
          </w:tcPr>
          <w:p w14:paraId="2BEA0293" w14:textId="77777777" w:rsidR="007F5F63" w:rsidRDefault="00000000">
            <w:r>
              <w:t>Network issues identified</w:t>
            </w:r>
          </w:p>
        </w:tc>
        <w:tc>
          <w:tcPr>
            <w:tcW w:w="4680" w:type="dxa"/>
          </w:tcPr>
          <w:p w14:paraId="4B71952C" w14:textId="77777777" w:rsidR="007F5F63" w:rsidRDefault="007F5F63"/>
        </w:tc>
      </w:tr>
      <w:tr w:rsidR="007F5F63" w14:paraId="2B65D96E" w14:textId="77777777" w:rsidTr="0036327A">
        <w:tc>
          <w:tcPr>
            <w:tcW w:w="4680" w:type="dxa"/>
          </w:tcPr>
          <w:p w14:paraId="169EB56A" w14:textId="77777777" w:rsidR="007F5F63" w:rsidRDefault="00000000">
            <w:r>
              <w:t>Modules developed</w:t>
            </w:r>
          </w:p>
        </w:tc>
        <w:tc>
          <w:tcPr>
            <w:tcW w:w="4680" w:type="dxa"/>
          </w:tcPr>
          <w:p w14:paraId="61A25363" w14:textId="77777777" w:rsidR="007F5F63" w:rsidRDefault="007F5F63"/>
        </w:tc>
      </w:tr>
      <w:tr w:rsidR="007F5F63" w14:paraId="663454B8" w14:textId="77777777" w:rsidTr="0036327A">
        <w:tc>
          <w:tcPr>
            <w:tcW w:w="4680" w:type="dxa"/>
          </w:tcPr>
          <w:p w14:paraId="7D5309FA" w14:textId="77777777" w:rsidR="007F5F63" w:rsidRDefault="00000000">
            <w:r>
              <w:t>Lines of code</w:t>
            </w:r>
          </w:p>
        </w:tc>
        <w:tc>
          <w:tcPr>
            <w:tcW w:w="4680" w:type="dxa"/>
          </w:tcPr>
          <w:p w14:paraId="75B2C4C9" w14:textId="77777777" w:rsidR="007F5F63" w:rsidRDefault="007F5F63"/>
        </w:tc>
      </w:tr>
      <w:tr w:rsidR="007F5F63" w14:paraId="2A6F11AA" w14:textId="77777777" w:rsidTr="0036327A">
        <w:tc>
          <w:tcPr>
            <w:tcW w:w="4680" w:type="dxa"/>
          </w:tcPr>
          <w:p w14:paraId="00A300DF" w14:textId="77777777" w:rsidR="007F5F63" w:rsidRDefault="00000000">
            <w:r>
              <w:t>Bugs fixed</w:t>
            </w:r>
          </w:p>
        </w:tc>
        <w:tc>
          <w:tcPr>
            <w:tcW w:w="4680" w:type="dxa"/>
          </w:tcPr>
          <w:p w14:paraId="08651F51" w14:textId="77777777" w:rsidR="007F5F63" w:rsidRDefault="007F5F63"/>
        </w:tc>
      </w:tr>
    </w:tbl>
    <w:p w14:paraId="02055E52" w14:textId="77777777" w:rsidR="007F5F63" w:rsidRDefault="00000000">
      <w:r>
        <w:br w:type="page"/>
      </w:r>
    </w:p>
    <w:p w14:paraId="23002A6C" w14:textId="77777777" w:rsidR="007F5F63" w:rsidRDefault="00000000">
      <w:pPr>
        <w:pStyle w:val="Heading1Custom"/>
        <w:jc w:val="center"/>
      </w:pPr>
      <w:r>
        <w:lastRenderedPageBreak/>
        <w:t>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5F63" w14:paraId="5A2179D3" w14:textId="77777777" w:rsidTr="0036327A">
        <w:tc>
          <w:tcPr>
            <w:tcW w:w="2340" w:type="dxa"/>
          </w:tcPr>
          <w:p w14:paraId="58683D07" w14:textId="77777777" w:rsidR="007F5F63" w:rsidRDefault="00000000">
            <w:r>
              <w:t>Problem</w:t>
            </w:r>
          </w:p>
        </w:tc>
        <w:tc>
          <w:tcPr>
            <w:tcW w:w="2340" w:type="dxa"/>
          </w:tcPr>
          <w:p w14:paraId="31FA08D4" w14:textId="77777777" w:rsidR="007F5F63" w:rsidRDefault="00000000">
            <w:r>
              <w:t>What happened</w:t>
            </w:r>
          </w:p>
        </w:tc>
        <w:tc>
          <w:tcPr>
            <w:tcW w:w="2340" w:type="dxa"/>
          </w:tcPr>
          <w:p w14:paraId="60316F8D" w14:textId="77777777" w:rsidR="007F5F63" w:rsidRDefault="00000000">
            <w:r>
              <w:t>Action Taken</w:t>
            </w:r>
          </w:p>
        </w:tc>
        <w:tc>
          <w:tcPr>
            <w:tcW w:w="2340" w:type="dxa"/>
          </w:tcPr>
          <w:p w14:paraId="63915973" w14:textId="77777777" w:rsidR="007F5F63" w:rsidRDefault="00000000">
            <w:r>
              <w:t>Result</w:t>
            </w:r>
          </w:p>
        </w:tc>
      </w:tr>
      <w:tr w:rsidR="007F5F63" w14:paraId="5712BF49" w14:textId="77777777" w:rsidTr="0036327A">
        <w:tc>
          <w:tcPr>
            <w:tcW w:w="2340" w:type="dxa"/>
          </w:tcPr>
          <w:p w14:paraId="514B86D1" w14:textId="77777777" w:rsidR="007F5F63" w:rsidRDefault="007F5F63"/>
        </w:tc>
        <w:tc>
          <w:tcPr>
            <w:tcW w:w="2340" w:type="dxa"/>
          </w:tcPr>
          <w:p w14:paraId="597FE0BB" w14:textId="77777777" w:rsidR="007F5F63" w:rsidRDefault="007F5F63"/>
        </w:tc>
        <w:tc>
          <w:tcPr>
            <w:tcW w:w="2340" w:type="dxa"/>
          </w:tcPr>
          <w:p w14:paraId="19DD59DA" w14:textId="77777777" w:rsidR="007F5F63" w:rsidRDefault="007F5F63"/>
        </w:tc>
        <w:tc>
          <w:tcPr>
            <w:tcW w:w="2340" w:type="dxa"/>
          </w:tcPr>
          <w:p w14:paraId="5BCCB398" w14:textId="77777777" w:rsidR="007F5F63" w:rsidRDefault="007F5F63"/>
        </w:tc>
      </w:tr>
      <w:tr w:rsidR="007F5F63" w14:paraId="621393E3" w14:textId="77777777" w:rsidTr="0036327A">
        <w:tc>
          <w:tcPr>
            <w:tcW w:w="2340" w:type="dxa"/>
          </w:tcPr>
          <w:p w14:paraId="05413109" w14:textId="77777777" w:rsidR="007F5F63" w:rsidRDefault="007F5F63"/>
        </w:tc>
        <w:tc>
          <w:tcPr>
            <w:tcW w:w="2340" w:type="dxa"/>
          </w:tcPr>
          <w:p w14:paraId="3102CDC2" w14:textId="77777777" w:rsidR="007F5F63" w:rsidRDefault="007F5F63"/>
        </w:tc>
        <w:tc>
          <w:tcPr>
            <w:tcW w:w="2340" w:type="dxa"/>
          </w:tcPr>
          <w:p w14:paraId="539C5AC0" w14:textId="77777777" w:rsidR="007F5F63" w:rsidRDefault="007F5F63"/>
        </w:tc>
        <w:tc>
          <w:tcPr>
            <w:tcW w:w="2340" w:type="dxa"/>
          </w:tcPr>
          <w:p w14:paraId="30525855" w14:textId="77777777" w:rsidR="007F5F63" w:rsidRDefault="007F5F63"/>
        </w:tc>
      </w:tr>
      <w:tr w:rsidR="007F5F63" w14:paraId="42E63DE5" w14:textId="77777777" w:rsidTr="0036327A">
        <w:tc>
          <w:tcPr>
            <w:tcW w:w="2340" w:type="dxa"/>
          </w:tcPr>
          <w:p w14:paraId="241D5198" w14:textId="77777777" w:rsidR="007F5F63" w:rsidRDefault="007F5F63"/>
        </w:tc>
        <w:tc>
          <w:tcPr>
            <w:tcW w:w="2340" w:type="dxa"/>
          </w:tcPr>
          <w:p w14:paraId="13CFFDCD" w14:textId="77777777" w:rsidR="007F5F63" w:rsidRDefault="007F5F63"/>
        </w:tc>
        <w:tc>
          <w:tcPr>
            <w:tcW w:w="2340" w:type="dxa"/>
          </w:tcPr>
          <w:p w14:paraId="2D486330" w14:textId="77777777" w:rsidR="007F5F63" w:rsidRDefault="007F5F63"/>
        </w:tc>
        <w:tc>
          <w:tcPr>
            <w:tcW w:w="2340" w:type="dxa"/>
          </w:tcPr>
          <w:p w14:paraId="4D11E760" w14:textId="77777777" w:rsidR="007F5F63" w:rsidRDefault="007F5F63"/>
        </w:tc>
      </w:tr>
      <w:tr w:rsidR="007F5F63" w14:paraId="7D3879BA" w14:textId="77777777" w:rsidTr="0036327A">
        <w:tc>
          <w:tcPr>
            <w:tcW w:w="2340" w:type="dxa"/>
          </w:tcPr>
          <w:p w14:paraId="15E142E0" w14:textId="77777777" w:rsidR="007F5F63" w:rsidRDefault="007F5F63"/>
        </w:tc>
        <w:tc>
          <w:tcPr>
            <w:tcW w:w="2340" w:type="dxa"/>
          </w:tcPr>
          <w:p w14:paraId="7DCF4631" w14:textId="77777777" w:rsidR="007F5F63" w:rsidRDefault="007F5F63"/>
        </w:tc>
        <w:tc>
          <w:tcPr>
            <w:tcW w:w="2340" w:type="dxa"/>
          </w:tcPr>
          <w:p w14:paraId="13C4B632" w14:textId="77777777" w:rsidR="007F5F63" w:rsidRDefault="007F5F63"/>
        </w:tc>
        <w:tc>
          <w:tcPr>
            <w:tcW w:w="2340" w:type="dxa"/>
          </w:tcPr>
          <w:p w14:paraId="7C8E6152" w14:textId="77777777" w:rsidR="007F5F63" w:rsidRDefault="007F5F63"/>
        </w:tc>
      </w:tr>
      <w:tr w:rsidR="007F5F63" w14:paraId="7C979C8B" w14:textId="77777777" w:rsidTr="0036327A">
        <w:tc>
          <w:tcPr>
            <w:tcW w:w="2340" w:type="dxa"/>
          </w:tcPr>
          <w:p w14:paraId="7AA2C6FC" w14:textId="77777777" w:rsidR="007F5F63" w:rsidRDefault="007F5F63"/>
        </w:tc>
        <w:tc>
          <w:tcPr>
            <w:tcW w:w="2340" w:type="dxa"/>
          </w:tcPr>
          <w:p w14:paraId="51B89979" w14:textId="77777777" w:rsidR="007F5F63" w:rsidRDefault="007F5F63"/>
        </w:tc>
        <w:tc>
          <w:tcPr>
            <w:tcW w:w="2340" w:type="dxa"/>
          </w:tcPr>
          <w:p w14:paraId="31E48E66" w14:textId="77777777" w:rsidR="007F5F63" w:rsidRDefault="007F5F63"/>
        </w:tc>
        <w:tc>
          <w:tcPr>
            <w:tcW w:w="2340" w:type="dxa"/>
          </w:tcPr>
          <w:p w14:paraId="2837B7EC" w14:textId="77777777" w:rsidR="007F5F63" w:rsidRDefault="007F5F63"/>
        </w:tc>
      </w:tr>
    </w:tbl>
    <w:p w14:paraId="5F5D6918" w14:textId="77777777" w:rsidR="007F5F63" w:rsidRDefault="00000000">
      <w:r>
        <w:br w:type="page"/>
      </w:r>
    </w:p>
    <w:p w14:paraId="1D95AD70" w14:textId="77777777" w:rsidR="007F5F63" w:rsidRDefault="00000000">
      <w:pPr>
        <w:pStyle w:val="Heading1Custom"/>
        <w:jc w:val="center"/>
      </w:pPr>
      <w:r>
        <w:lastRenderedPageBreak/>
        <w:t>CONCLUSION &amp; SELF-ASSESSMENT</w:t>
      </w:r>
    </w:p>
    <w:p w14:paraId="122B74DC" w14:textId="77777777" w:rsidR="007F5F63" w:rsidRDefault="00000000">
      <w:r>
        <w:t>- What I learned: __________________</w:t>
      </w:r>
    </w:p>
    <w:p w14:paraId="282EE73A" w14:textId="77777777" w:rsidR="007F5F63" w:rsidRDefault="00000000">
      <w:r>
        <w:t>- Skills improved: __________________</w:t>
      </w:r>
    </w:p>
    <w:p w14:paraId="2A69649A" w14:textId="77777777" w:rsidR="007F5F63" w:rsidRDefault="00000000">
      <w:r>
        <w:t>- Tasks not completed: __________________</w:t>
      </w:r>
    </w:p>
    <w:p w14:paraId="28453B31" w14:textId="77777777" w:rsidR="007F5F63" w:rsidRDefault="00000000">
      <w:r>
        <w:t>- Suggestions: __________________</w:t>
      </w:r>
    </w:p>
    <w:p w14:paraId="02FC9913" w14:textId="77777777" w:rsidR="007F5F63" w:rsidRDefault="00000000">
      <w:r>
        <w:br w:type="page"/>
      </w:r>
    </w:p>
    <w:p w14:paraId="2F893250" w14:textId="77777777" w:rsidR="007F5F63" w:rsidRDefault="00000000">
      <w:pPr>
        <w:pStyle w:val="Heading1Custom"/>
        <w:jc w:val="center"/>
      </w:pPr>
      <w:r>
        <w:lastRenderedPageBreak/>
        <w:t>APPENDIX (MANDATORY EVIDENCE)</w:t>
      </w:r>
    </w:p>
    <w:p w14:paraId="3D5BFAAF" w14:textId="77777777" w:rsidR="007F5F63" w:rsidRDefault="00000000">
      <w:r>
        <w:t>Include the following evidence:</w:t>
      </w:r>
      <w:r>
        <w:br/>
      </w:r>
    </w:p>
    <w:p w14:paraId="0CACF155" w14:textId="77777777" w:rsidR="007F5F63" w:rsidRDefault="00000000">
      <w:r>
        <w:t>- Photos of hardware work</w:t>
      </w:r>
    </w:p>
    <w:p w14:paraId="61B2F09D" w14:textId="77777777" w:rsidR="007F5F63" w:rsidRDefault="00000000">
      <w:r>
        <w:t>- Screenshots of software</w:t>
      </w:r>
    </w:p>
    <w:p w14:paraId="28C5B3B8" w14:textId="77777777" w:rsidR="007F5F63" w:rsidRDefault="00000000">
      <w:r>
        <w:t>- Configuration tables</w:t>
      </w:r>
    </w:p>
    <w:p w14:paraId="438C56E9" w14:textId="77777777" w:rsidR="007F5F63" w:rsidRDefault="00000000">
      <w:r>
        <w:t>- Code snippets</w:t>
      </w:r>
    </w:p>
    <w:sectPr w:rsidR="007F5F6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788010">
    <w:abstractNumId w:val="8"/>
  </w:num>
  <w:num w:numId="2" w16cid:durableId="1685128383">
    <w:abstractNumId w:val="6"/>
  </w:num>
  <w:num w:numId="3" w16cid:durableId="658003129">
    <w:abstractNumId w:val="5"/>
  </w:num>
  <w:num w:numId="4" w16cid:durableId="587546470">
    <w:abstractNumId w:val="4"/>
  </w:num>
  <w:num w:numId="5" w16cid:durableId="1097556666">
    <w:abstractNumId w:val="7"/>
  </w:num>
  <w:num w:numId="6" w16cid:durableId="353309131">
    <w:abstractNumId w:val="3"/>
  </w:num>
  <w:num w:numId="7" w16cid:durableId="352456630">
    <w:abstractNumId w:val="2"/>
  </w:num>
  <w:num w:numId="8" w16cid:durableId="129054739">
    <w:abstractNumId w:val="1"/>
  </w:num>
  <w:num w:numId="9" w16cid:durableId="107146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595"/>
    <w:rsid w:val="00326F90"/>
    <w:rsid w:val="0036327A"/>
    <w:rsid w:val="00487C3E"/>
    <w:rsid w:val="00610812"/>
    <w:rsid w:val="007F5F63"/>
    <w:rsid w:val="00AA1D8D"/>
    <w:rsid w:val="00B47730"/>
    <w:rsid w:val="00CB0664"/>
    <w:rsid w:val="00DA6F90"/>
    <w:rsid w:val="00DE21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9FBC0"/>
  <w14:defaultImageDpi w14:val="300"/>
  <w15:docId w15:val="{3BCA9FCD-FBC9-41DB-B682-48429ABCA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Custom">
    <w:name w:val="Heading 1 Custom"/>
    <w:basedOn w:val="Heading1"/>
    <w:rPr>
      <w:rFonts w:ascii="Times New Roman" w:hAnsi="Times New Roman"/>
      <w:sz w:val="32"/>
    </w:rPr>
  </w:style>
  <w:style w:type="paragraph" w:customStyle="1" w:styleId="Heading2Custom">
    <w:name w:val="Heading 2 Custom"/>
    <w:basedOn w:val="Heading2"/>
    <w:rPr>
      <w:rFonts w:ascii="Times New Roman" w:hAnsi="Times New Roman"/>
      <w:sz w:val="28"/>
    </w:rPr>
  </w:style>
  <w:style w:type="table" w:styleId="TableGridLight">
    <w:name w:val="Grid Table Light"/>
    <w:basedOn w:val="TableNormal"/>
    <w:uiPriority w:val="99"/>
    <w:rsid w:val="003632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Dr.N.V.R.Vikram G</cp:lastModifiedBy>
  <cp:revision>6</cp:revision>
  <dcterms:created xsi:type="dcterms:W3CDTF">2013-12-23T23:15:00Z</dcterms:created>
  <dcterms:modified xsi:type="dcterms:W3CDTF">2026-04-30T04:30:00Z</dcterms:modified>
  <cp:category/>
</cp:coreProperties>
</file>